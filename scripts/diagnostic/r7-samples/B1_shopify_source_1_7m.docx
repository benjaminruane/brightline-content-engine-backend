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B1 — Shopify source ($7m)</w:t>
      </w:r>
    </w:p>
    <w:p>
      <w:r>
        <w:t>The firm is evaluating an investment of up to $7,000,000.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